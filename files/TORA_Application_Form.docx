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9E99" w14:textId="77777777" w:rsidR="00C82C4D" w:rsidRDefault="00000000">
      <w:pPr>
        <w:pStyle w:val="Title"/>
      </w:pPr>
      <w:r>
        <w:t>TORA Application Form</w:t>
      </w:r>
    </w:p>
    <w:p w14:paraId="41552A6D" w14:textId="77777777" w:rsidR="00C82C4D" w:rsidRDefault="00000000">
      <w:r>
        <w:t>Toubkal Open Research Access</w:t>
      </w:r>
    </w:p>
    <w:p w14:paraId="7B495F13" w14:textId="77777777" w:rsidR="00C82C4D" w:rsidRDefault="00000000">
      <w:r>
        <w:t>Complete the applicant sections and send this document to the Toubkal HPC team using the submission email listed in the current call. The committee section is for internal use only.</w:t>
      </w:r>
    </w:p>
    <w:p w14:paraId="48D1670B" w14:textId="77777777" w:rsidR="00C82C4D" w:rsidRDefault="00000000">
      <w:r>
        <w:t>In Word, click the text fields to type and click the checkboxes to select. Fields expand as you type. For a printed copy, write in the spaces provided. Use N/A where a question does not apply. Dates: DD/MM/YYYY.</w:t>
      </w:r>
    </w:p>
    <w:p w14:paraId="246AF6AD" w14:textId="77777777" w:rsidR="00C82C4D" w:rsidRDefault="00000000">
      <w:pPr>
        <w:pStyle w:val="Heading1"/>
      </w:pPr>
      <w:r>
        <w:t>1 Applicant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6696"/>
      </w:tblGrid>
      <w:tr w:rsidR="00C82C4D" w14:paraId="333681D1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610FB" w14:textId="77777777" w:rsidR="00C82C4D" w:rsidRDefault="00000000">
            <w:pPr>
              <w:spacing w:after="40"/>
            </w:pPr>
            <w:r>
              <w:rPr>
                <w:b/>
              </w:rPr>
              <w:t>Full name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6479F" w14:textId="77777777" w:rsidR="00C82C4D" w:rsidRDefault="00000000">
            <w:pPr>
              <w:spacing w:after="40"/>
            </w:pPr>
            <w:sdt>
              <w:sdtPr>
                <w:alias w:val="Full name"/>
                <w:tag w:val="field_1"/>
                <w:id w:val="1001"/>
                <w:text w:multiLine="1"/>
              </w:sdtPr>
              <w:sdtContent>
                <w:r>
                  <w:rPr>
                    <w:color w:val="666666"/>
                  </w:rPr>
                  <w:t>[Full name]</w:t>
                </w:r>
              </w:sdtContent>
            </w:sdt>
          </w:p>
        </w:tc>
      </w:tr>
      <w:tr w:rsidR="00C82C4D" w14:paraId="190E6F8D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F0DB6" w14:textId="77777777" w:rsidR="00C82C4D" w:rsidRDefault="00000000">
            <w:pPr>
              <w:spacing w:after="40"/>
            </w:pPr>
            <w:r>
              <w:rPr>
                <w:b/>
              </w:rPr>
              <w:t>Email address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DD057" w14:textId="77777777" w:rsidR="00C82C4D" w:rsidRDefault="00000000">
            <w:pPr>
              <w:spacing w:after="40"/>
            </w:pPr>
            <w:sdt>
              <w:sdtPr>
                <w:alias w:val="Institutional email preferred"/>
                <w:tag w:val="field_2"/>
                <w:id w:val="1002"/>
                <w:text w:multiLine="1"/>
              </w:sdtPr>
              <w:sdtContent>
                <w:r>
                  <w:rPr>
                    <w:color w:val="666666"/>
                  </w:rPr>
                  <w:t>[Institutional email preferred]</w:t>
                </w:r>
              </w:sdtContent>
            </w:sdt>
          </w:p>
        </w:tc>
      </w:tr>
      <w:tr w:rsidR="00C82C4D" w14:paraId="711C4248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A34CF" w14:textId="77777777" w:rsidR="00C82C4D" w:rsidRDefault="00000000">
            <w:pPr>
              <w:spacing w:after="40"/>
            </w:pPr>
            <w:r>
              <w:rPr>
                <w:b/>
              </w:rPr>
              <w:t>University or institution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8D912" w14:textId="77777777" w:rsidR="00C82C4D" w:rsidRDefault="00000000">
            <w:pPr>
              <w:spacing w:after="40"/>
            </w:pPr>
            <w:sdt>
              <w:sdtPr>
                <w:alias w:val="Full institution name"/>
                <w:tag w:val="field_3"/>
                <w:id w:val="1003"/>
                <w:text w:multiLine="1"/>
              </w:sdtPr>
              <w:sdtContent>
                <w:r>
                  <w:rPr>
                    <w:color w:val="666666"/>
                  </w:rPr>
                  <w:t>[Full institution name]</w:t>
                </w:r>
              </w:sdtContent>
            </w:sdt>
          </w:p>
        </w:tc>
      </w:tr>
      <w:tr w:rsidR="00C82C4D" w14:paraId="2E0EC638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7AD94" w14:textId="77777777" w:rsidR="00C82C4D" w:rsidRDefault="00000000">
            <w:pPr>
              <w:spacing w:after="40"/>
            </w:pPr>
            <w:r>
              <w:rPr>
                <w:b/>
              </w:rPr>
              <w:t>Department or laboratory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AF67B" w14:textId="77777777" w:rsidR="00C82C4D" w:rsidRDefault="00000000">
            <w:pPr>
              <w:spacing w:after="40"/>
            </w:pPr>
            <w:sdt>
              <w:sdtPr>
                <w:alias w:val="Department, laboratory or research unit"/>
                <w:tag w:val="field_4"/>
                <w:id w:val="1004"/>
                <w:text w:multiLine="1"/>
              </w:sdtPr>
              <w:sdtContent>
                <w:r>
                  <w:rPr>
                    <w:color w:val="666666"/>
                  </w:rPr>
                  <w:t>[Department, laboratory or research unit]</w:t>
                </w:r>
              </w:sdtContent>
            </w:sdt>
          </w:p>
        </w:tc>
      </w:tr>
      <w:tr w:rsidR="00C82C4D" w14:paraId="2A19B1FD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71DA7" w14:textId="77777777" w:rsidR="00C82C4D" w:rsidRDefault="00000000">
            <w:pPr>
              <w:spacing w:after="40"/>
            </w:pPr>
            <w:r>
              <w:rPr>
                <w:b/>
              </w:rPr>
              <w:t>City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931D5" w14:textId="77777777" w:rsidR="00C82C4D" w:rsidRDefault="00000000">
            <w:pPr>
              <w:spacing w:after="40"/>
            </w:pPr>
            <w:sdt>
              <w:sdtPr>
                <w:alias w:val="City"/>
                <w:tag w:val="field_5"/>
                <w:id w:val="1005"/>
                <w:text w:multiLine="1"/>
              </w:sdtPr>
              <w:sdtContent>
                <w:r>
                  <w:rPr>
                    <w:color w:val="666666"/>
                  </w:rPr>
                  <w:t>[City]</w:t>
                </w:r>
              </w:sdtContent>
            </w:sdt>
          </w:p>
        </w:tc>
      </w:tr>
      <w:tr w:rsidR="00C82C4D" w14:paraId="3D75ACAB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E092F" w14:textId="77777777" w:rsidR="00C82C4D" w:rsidRDefault="00000000">
            <w:pPr>
              <w:spacing w:after="40"/>
            </w:pPr>
            <w:r>
              <w:rPr>
                <w:b/>
              </w:rPr>
              <w:t>Position or status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3147D" w14:textId="77777777" w:rsidR="00C82C4D" w:rsidRDefault="00000000">
            <w:pPr>
              <w:spacing w:after="40"/>
            </w:pPr>
            <w:sdt>
              <w:sdtPr>
                <w:id w:val="10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PhD student   </w:t>
            </w:r>
            <w:sdt>
              <w:sdtPr>
                <w:id w:val="10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Postdoctoral researcher   </w:t>
            </w:r>
            <w:sdt>
              <w:sdtPr>
                <w:id w:val="10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Researcher   </w:t>
            </w:r>
            <w:sdt>
              <w:sdtPr>
                <w:id w:val="10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Faculty member   </w:t>
            </w:r>
            <w:sdt>
              <w:sdtPr>
                <w:id w:val="10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Other   </w:t>
            </w:r>
          </w:p>
        </w:tc>
      </w:tr>
      <w:tr w:rsidR="00C82C4D" w14:paraId="00961135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DEADE" w14:textId="77777777" w:rsidR="00C82C4D" w:rsidRDefault="00000000">
            <w:pPr>
              <w:spacing w:after="40"/>
            </w:pPr>
            <w:r>
              <w:rPr>
                <w:b/>
              </w:rPr>
              <w:t>Other status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8432E" w14:textId="77777777" w:rsidR="00C82C4D" w:rsidRDefault="00000000">
            <w:pPr>
              <w:spacing w:after="40"/>
            </w:pPr>
            <w:sdt>
              <w:sdtPr>
                <w:alias w:val="Specify if applicable"/>
                <w:tag w:val="field_11"/>
                <w:id w:val="1011"/>
                <w:text w:multiLine="1"/>
              </w:sdtPr>
              <w:sdtContent>
                <w:r>
                  <w:rPr>
                    <w:color w:val="666666"/>
                  </w:rPr>
                  <w:t>[Specify if applicable]</w:t>
                </w:r>
              </w:sdtContent>
            </w:sdt>
          </w:p>
        </w:tc>
      </w:tr>
      <w:tr w:rsidR="00C82C4D" w14:paraId="39DEAF19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EDB66" w14:textId="77777777" w:rsidR="00C82C4D" w:rsidRDefault="00000000">
            <w:pPr>
              <w:spacing w:after="40"/>
            </w:pPr>
            <w:r>
              <w:rPr>
                <w:b/>
              </w:rPr>
              <w:t>Year of PhD study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393EC" w14:textId="77777777" w:rsidR="00C82C4D" w:rsidRDefault="00000000">
            <w:pPr>
              <w:spacing w:after="40"/>
            </w:pPr>
            <w:sdt>
              <w:sdtPr>
                <w:alias w:val="Year of study or N/A"/>
                <w:tag w:val="field_12"/>
                <w:id w:val="1012"/>
                <w:text w:multiLine="1"/>
              </w:sdtPr>
              <w:sdtContent>
                <w:r>
                  <w:rPr>
                    <w:color w:val="666666"/>
                  </w:rPr>
                  <w:t>[Year of study or N/A]</w:t>
                </w:r>
              </w:sdtContent>
            </w:sdt>
          </w:p>
        </w:tc>
      </w:tr>
      <w:tr w:rsidR="00C82C4D" w14:paraId="48F07620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01299" w14:textId="77777777" w:rsidR="00C82C4D" w:rsidRDefault="00000000">
            <w:pPr>
              <w:spacing w:after="40"/>
            </w:pPr>
            <w:r>
              <w:rPr>
                <w:b/>
              </w:rPr>
              <w:t>Supervisor or principal investigator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63A1E" w14:textId="77777777" w:rsidR="00C82C4D" w:rsidRDefault="00000000">
            <w:pPr>
              <w:spacing w:after="40"/>
            </w:pPr>
            <w:sdt>
              <w:sdtPr>
                <w:alias w:val="Name or N/A"/>
                <w:tag w:val="field_13"/>
                <w:id w:val="1013"/>
                <w:text w:multiLine="1"/>
              </w:sdtPr>
              <w:sdtContent>
                <w:r>
                  <w:rPr>
                    <w:color w:val="666666"/>
                  </w:rPr>
                  <w:t>[Name or N/A]</w:t>
                </w:r>
              </w:sdtContent>
            </w:sdt>
          </w:p>
        </w:tc>
      </w:tr>
      <w:tr w:rsidR="00C82C4D" w14:paraId="6159981C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092AD" w14:textId="77777777" w:rsidR="00C82C4D" w:rsidRDefault="00000000">
            <w:pPr>
              <w:spacing w:after="40"/>
            </w:pPr>
            <w:r>
              <w:rPr>
                <w:b/>
              </w:rPr>
              <w:t>Supervisor or PI email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7C3A6" w14:textId="77777777" w:rsidR="00C82C4D" w:rsidRDefault="00000000">
            <w:pPr>
              <w:spacing w:after="40"/>
            </w:pPr>
            <w:sdt>
              <w:sdtPr>
                <w:alias w:val="Email address or N/A"/>
                <w:tag w:val="field_14"/>
                <w:id w:val="1014"/>
                <w:text w:multiLine="1"/>
              </w:sdtPr>
              <w:sdtContent>
                <w:r>
                  <w:rPr>
                    <w:color w:val="666666"/>
                  </w:rPr>
                  <w:t>[Email address or N/A]</w:t>
                </w:r>
              </w:sdtContent>
            </w:sdt>
          </w:p>
        </w:tc>
      </w:tr>
      <w:tr w:rsidR="00C82C4D" w14:paraId="468A1C2E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D5E16" w14:textId="77777777" w:rsidR="00C82C4D" w:rsidRDefault="00000000">
            <w:pPr>
              <w:spacing w:after="40"/>
            </w:pPr>
            <w:r>
              <w:rPr>
                <w:b/>
              </w:rPr>
              <w:t>Application type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F4BC1" w14:textId="77777777" w:rsidR="00C82C4D" w:rsidRDefault="00000000">
            <w:pPr>
              <w:spacing w:after="40"/>
            </w:pPr>
            <w:sdt>
              <w:sdtPr>
                <w:id w:val="10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New request   </w:t>
            </w:r>
            <w:sdt>
              <w:sdtPr>
                <w:id w:val="1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Renewal or extension   </w:t>
            </w:r>
          </w:p>
        </w:tc>
      </w:tr>
      <w:tr w:rsidR="00C82C4D" w14:paraId="7C897D1C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7EE4C" w14:textId="77777777" w:rsidR="00C82C4D" w:rsidRDefault="00000000">
            <w:pPr>
              <w:spacing w:after="40"/>
            </w:pPr>
            <w:r>
              <w:rPr>
                <w:b/>
              </w:rPr>
              <w:t>Call and previous reference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DAE6E" w14:textId="77777777" w:rsidR="00C82C4D" w:rsidRDefault="00000000">
            <w:pPr>
              <w:spacing w:after="40"/>
            </w:pPr>
            <w:sdt>
              <w:sdtPr>
                <w:alias w:val="Call month/year; previous TORA reference if any"/>
                <w:tag w:val="field_17"/>
                <w:id w:val="1017"/>
                <w:text w:multiLine="1"/>
              </w:sdtPr>
              <w:sdtContent>
                <w:r>
                  <w:rPr>
                    <w:color w:val="666666"/>
                  </w:rPr>
                  <w:t>[Call month/year; previous TORA reference if any]</w:t>
                </w:r>
              </w:sdtContent>
            </w:sdt>
          </w:p>
        </w:tc>
      </w:tr>
    </w:tbl>
    <w:p w14:paraId="4191A27E" w14:textId="77777777" w:rsidR="00C82C4D" w:rsidRDefault="00C82C4D"/>
    <w:p w14:paraId="0B13976A" w14:textId="77777777" w:rsidR="00C82C4D" w:rsidRDefault="00000000">
      <w:r>
        <w:t>TORA supports researchers and PhD students from Moroccan public universities and research institutions, with PhD applicants normally in their second year or above. Eligibility is assessed during review.</w:t>
      </w:r>
    </w:p>
    <w:p w14:paraId="09A4769B" w14:textId="77777777" w:rsidR="00C82C4D" w:rsidRDefault="00000000">
      <w:r>
        <w:br w:type="page"/>
      </w:r>
    </w:p>
    <w:p w14:paraId="0566DB86" w14:textId="77777777" w:rsidR="00C82C4D" w:rsidRDefault="00000000">
      <w:pPr>
        <w:pStyle w:val="Heading1"/>
      </w:pPr>
      <w:r>
        <w:lastRenderedPageBreak/>
        <w:t>2 Research project and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6696"/>
      </w:tblGrid>
      <w:tr w:rsidR="00C82C4D" w14:paraId="57A9091B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05488" w14:textId="77777777" w:rsidR="00C82C4D" w:rsidRDefault="00000000">
            <w:pPr>
              <w:spacing w:after="40"/>
            </w:pPr>
            <w:r>
              <w:rPr>
                <w:b/>
              </w:rPr>
              <w:t>Project title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7CFBA" w14:textId="77777777" w:rsidR="00C82C4D" w:rsidRDefault="00000000">
            <w:pPr>
              <w:spacing w:after="40"/>
            </w:pPr>
            <w:sdt>
              <w:sdtPr>
                <w:alias w:val="Full project title"/>
                <w:tag w:val="field_18"/>
                <w:id w:val="1018"/>
                <w:text w:multiLine="1"/>
              </w:sdtPr>
              <w:sdtContent>
                <w:r>
                  <w:rPr>
                    <w:color w:val="666666"/>
                  </w:rPr>
                  <w:t>[Full project title]</w:t>
                </w:r>
              </w:sdtContent>
            </w:sdt>
          </w:p>
        </w:tc>
      </w:tr>
      <w:tr w:rsidR="00C82C4D" w14:paraId="3AE2DF50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F384A" w14:textId="77777777" w:rsidR="00C82C4D" w:rsidRDefault="00000000">
            <w:pPr>
              <w:spacing w:after="40"/>
            </w:pPr>
            <w:r>
              <w:rPr>
                <w:b/>
              </w:rPr>
              <w:t>Research field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F1C70" w14:textId="77777777" w:rsidR="00C82C4D" w:rsidRDefault="00000000">
            <w:pPr>
              <w:spacing w:after="40"/>
            </w:pPr>
            <w:sdt>
              <w:sdtPr>
                <w:alias w:val="Scientific field or domain"/>
                <w:tag w:val="field_19"/>
                <w:id w:val="1019"/>
                <w:text w:multiLine="1"/>
              </w:sdtPr>
              <w:sdtContent>
                <w:r>
                  <w:rPr>
                    <w:color w:val="666666"/>
                  </w:rPr>
                  <w:t>[Scientific field or domain]</w:t>
                </w:r>
              </w:sdtContent>
            </w:sdt>
          </w:p>
        </w:tc>
      </w:tr>
    </w:tbl>
    <w:p w14:paraId="2C9DC5BF" w14:textId="77777777" w:rsidR="00C82C4D" w:rsidRDefault="00C82C4D"/>
    <w:p w14:paraId="3BB80761" w14:textId="77777777" w:rsidR="00C82C4D" w:rsidRDefault="00000000">
      <w:r>
        <w:t>Provide a concise summary of no more than one page, covering the scientific problem or research question, objectives, methodology and expected outcomes. Use the space below or attach a clearly labelled one-page summary with the same project title.</w:t>
      </w:r>
    </w:p>
    <w:p w14:paraId="1DFFE9A9" w14:textId="77777777" w:rsidR="00C82C4D" w:rsidRDefault="00000000">
      <w:r>
        <w:rPr>
          <w:b/>
        </w:rPr>
        <w:t>Project summary</w:t>
      </w:r>
    </w:p>
    <w:p w14:paraId="7DB3AE90" w14:textId="77777777" w:rsidR="00C82C4D" w:rsidRDefault="00000000">
      <w:sdt>
        <w:sdtPr>
          <w:alias w:val="Click or tap here to enter text"/>
          <w:tag w:val="field_20"/>
          <w:id w:val="1020"/>
          <w:text w:multiLine="1"/>
        </w:sdtPr>
        <w:sdtContent>
          <w:r>
            <w:rPr>
              <w:color w:val="666666"/>
            </w:rPr>
            <w:t>[Click or tap here to enter text]</w:t>
          </w:r>
        </w:sdtContent>
      </w:sdt>
    </w:p>
    <w:p w14:paraId="713CD706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4612062D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3C83D612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28B855B2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42BC4962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4C580586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67D8C61C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0235179D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49D783AD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6BE3730B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0FC14CC2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05AA675A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754B9600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6FC66194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289A540B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4396E56A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0EEBEEEC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0C399E4B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197A4C76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03D3FA9A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76418E1B" w14:textId="77777777" w:rsidR="00C82C4D" w:rsidRDefault="00000000">
      <w:r>
        <w:br w:type="page"/>
      </w:r>
    </w:p>
    <w:p w14:paraId="4BF5896F" w14:textId="77777777" w:rsidR="00C82C4D" w:rsidRDefault="00000000">
      <w:pPr>
        <w:pStyle w:val="Heading1"/>
      </w:pPr>
      <w:r>
        <w:lastRenderedPageBreak/>
        <w:t>3 Computational workload and requested resources</w:t>
      </w:r>
    </w:p>
    <w:p w14:paraId="25A64942" w14:textId="77777777" w:rsidR="00C82C4D" w:rsidRDefault="00000000">
      <w:r>
        <w:rPr>
          <w:b/>
        </w:rPr>
        <w:t>Computational workload</w:t>
      </w:r>
    </w:p>
    <w:p w14:paraId="77552BF6" w14:textId="77777777" w:rsidR="00C82C4D" w:rsidRDefault="00000000">
      <w:r>
        <w:rPr>
          <w:sz w:val="18"/>
        </w:rPr>
        <w:t xml:space="preserve">Describe the simulations, calculations or analyses to run, including </w:t>
      </w:r>
      <w:proofErr w:type="spellStart"/>
      <w:r>
        <w:rPr>
          <w:sz w:val="18"/>
        </w:rPr>
        <w:t>parallelisation</w:t>
      </w:r>
      <w:proofErr w:type="spellEnd"/>
      <w:r>
        <w:rPr>
          <w:sz w:val="18"/>
        </w:rPr>
        <w:t>, workflow stages and input/output needs.</w:t>
      </w:r>
    </w:p>
    <w:p w14:paraId="1984650B" w14:textId="77777777" w:rsidR="00C82C4D" w:rsidRDefault="00000000">
      <w:sdt>
        <w:sdtPr>
          <w:alias w:val="Click or tap here to enter text"/>
          <w:tag w:val="field_21"/>
          <w:id w:val="1021"/>
          <w:text w:multiLine="1"/>
        </w:sdtPr>
        <w:sdtContent>
          <w:r>
            <w:rPr>
              <w:color w:val="666666"/>
            </w:rPr>
            <w:t>[Click or tap here to enter text]</w:t>
          </w:r>
        </w:sdtContent>
      </w:sdt>
    </w:p>
    <w:p w14:paraId="07252766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376523B6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3E17C4AD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6696"/>
      </w:tblGrid>
      <w:tr w:rsidR="00C82C4D" w14:paraId="2FC664E9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0E63C" w14:textId="77777777" w:rsidR="00C82C4D" w:rsidRDefault="00000000">
            <w:pPr>
              <w:spacing w:after="40"/>
            </w:pPr>
            <w:r>
              <w:rPr>
                <w:b/>
              </w:rPr>
              <w:t>Total CPU core-hours requested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D46EA" w14:textId="77777777" w:rsidR="00C82C4D" w:rsidRDefault="00000000">
            <w:pPr>
              <w:spacing w:after="40"/>
            </w:pPr>
            <w:sdt>
              <w:sdtPr>
                <w:alias w:val="CPU core-hours"/>
                <w:tag w:val="field_22"/>
                <w:id w:val="1022"/>
                <w:text w:multiLine="1"/>
              </w:sdtPr>
              <w:sdtContent>
                <w:r>
                  <w:rPr>
                    <w:color w:val="666666"/>
                  </w:rPr>
                  <w:t>[CPU core-hours]</w:t>
                </w:r>
              </w:sdtContent>
            </w:sdt>
          </w:p>
        </w:tc>
      </w:tr>
      <w:tr w:rsidR="00C82C4D" w14:paraId="344FF07C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A19AE" w14:textId="77777777" w:rsidR="00C82C4D" w:rsidRDefault="00000000">
            <w:pPr>
              <w:spacing w:after="40"/>
            </w:pPr>
            <w:r>
              <w:rPr>
                <w:b/>
              </w:rPr>
              <w:t>Requested start and end dates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81CA7" w14:textId="77777777" w:rsidR="00C82C4D" w:rsidRDefault="00000000">
            <w:pPr>
              <w:spacing w:after="40"/>
            </w:pPr>
            <w:sdt>
              <w:sdtPr>
                <w:alias w:val="From DD/MM/YYYY to DD/MM/YYYY"/>
                <w:tag w:val="field_23"/>
                <w:id w:val="1023"/>
                <w:text w:multiLine="1"/>
              </w:sdtPr>
              <w:sdtContent>
                <w:r>
                  <w:rPr>
                    <w:color w:val="666666"/>
                  </w:rPr>
                  <w:t>[From DD/MM/YYYY to DD/MM/YYYY]</w:t>
                </w:r>
              </w:sdtContent>
            </w:sdt>
          </w:p>
        </w:tc>
      </w:tr>
      <w:tr w:rsidR="00C82C4D" w14:paraId="7B2BDE60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99943" w14:textId="77777777" w:rsidR="00C82C4D" w:rsidRDefault="00000000">
            <w:pPr>
              <w:spacing w:after="40"/>
            </w:pPr>
            <w:r>
              <w:rPr>
                <w:b/>
              </w:rPr>
              <w:t>Requested access duration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9A5D6" w14:textId="77777777" w:rsidR="00C82C4D" w:rsidRDefault="00000000">
            <w:pPr>
              <w:spacing w:after="40"/>
            </w:pPr>
            <w:sdt>
              <w:sdtPr>
                <w:alias w:val="Number of months"/>
                <w:tag w:val="field_24"/>
                <w:id w:val="1024"/>
                <w:text w:multiLine="1"/>
              </w:sdtPr>
              <w:sdtContent>
                <w:r>
                  <w:rPr>
                    <w:color w:val="666666"/>
                  </w:rPr>
                  <w:t>[Number of months]</w:t>
                </w:r>
              </w:sdtContent>
            </w:sdt>
          </w:p>
        </w:tc>
      </w:tr>
      <w:tr w:rsidR="00C82C4D" w14:paraId="1C59371F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F0EB2" w14:textId="77777777" w:rsidR="00C82C4D" w:rsidRDefault="00000000">
            <w:pPr>
              <w:spacing w:after="40"/>
            </w:pPr>
            <w:r>
              <w:rPr>
                <w:b/>
              </w:rPr>
              <w:t xml:space="preserve">CPU </w:t>
            </w:r>
            <w:proofErr w:type="gramStart"/>
            <w:r>
              <w:rPr>
                <w:b/>
              </w:rPr>
              <w:t>cores</w:t>
            </w:r>
            <w:proofErr w:type="gramEnd"/>
            <w:r>
              <w:rPr>
                <w:b/>
              </w:rPr>
              <w:t xml:space="preserve"> per typical job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3AC63" w14:textId="77777777" w:rsidR="00C82C4D" w:rsidRDefault="00000000">
            <w:pPr>
              <w:spacing w:after="40"/>
            </w:pPr>
            <w:sdt>
              <w:sdtPr>
                <w:alias w:val="Cores per job; range if variable"/>
                <w:tag w:val="field_25"/>
                <w:id w:val="1025"/>
                <w:text w:multiLine="1"/>
              </w:sdtPr>
              <w:sdtContent>
                <w:r>
                  <w:rPr>
                    <w:color w:val="666666"/>
                  </w:rPr>
                  <w:t>[Cores per job; range if variable]</w:t>
                </w:r>
              </w:sdtContent>
            </w:sdt>
          </w:p>
        </w:tc>
      </w:tr>
      <w:tr w:rsidR="00C82C4D" w14:paraId="42F1553E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45BFB" w14:textId="77777777" w:rsidR="00C82C4D" w:rsidRDefault="00000000">
            <w:pPr>
              <w:spacing w:after="40"/>
            </w:pPr>
            <w:r>
              <w:rPr>
                <w:b/>
              </w:rPr>
              <w:t>Elapsed time per typical job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97D1C" w14:textId="77777777" w:rsidR="00C82C4D" w:rsidRDefault="00000000">
            <w:pPr>
              <w:spacing w:after="40"/>
            </w:pPr>
            <w:sdt>
              <w:sdtPr>
                <w:alias w:val="Hours per job"/>
                <w:tag w:val="field_26"/>
                <w:id w:val="1026"/>
                <w:text w:multiLine="1"/>
              </w:sdtPr>
              <w:sdtContent>
                <w:r>
                  <w:rPr>
                    <w:color w:val="666666"/>
                  </w:rPr>
                  <w:t>[Hours per job]</w:t>
                </w:r>
              </w:sdtContent>
            </w:sdt>
          </w:p>
        </w:tc>
      </w:tr>
      <w:tr w:rsidR="00C82C4D" w14:paraId="676306AF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FFC99" w14:textId="77777777" w:rsidR="00C82C4D" w:rsidRDefault="00000000">
            <w:pPr>
              <w:spacing w:after="40"/>
            </w:pPr>
            <w:r>
              <w:rPr>
                <w:b/>
              </w:rPr>
              <w:t>Number of jobs or runs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A4196" w14:textId="77777777" w:rsidR="00C82C4D" w:rsidRDefault="00000000">
            <w:pPr>
              <w:spacing w:after="40"/>
            </w:pPr>
            <w:sdt>
              <w:sdtPr>
                <w:alias w:val="Estimated total number"/>
                <w:tag w:val="field_27"/>
                <w:id w:val="1027"/>
                <w:text w:multiLine="1"/>
              </w:sdtPr>
              <w:sdtContent>
                <w:r>
                  <w:rPr>
                    <w:color w:val="666666"/>
                  </w:rPr>
                  <w:t>[Estimated total number]</w:t>
                </w:r>
              </w:sdtContent>
            </w:sdt>
          </w:p>
        </w:tc>
      </w:tr>
      <w:tr w:rsidR="00C82C4D" w14:paraId="38AAA40D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456B1" w14:textId="77777777" w:rsidR="00C82C4D" w:rsidRDefault="00000000">
            <w:pPr>
              <w:spacing w:after="40"/>
            </w:pPr>
            <w:r>
              <w:rPr>
                <w:b/>
              </w:rPr>
              <w:t>Peak memory per job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EAC74" w14:textId="77777777" w:rsidR="00C82C4D" w:rsidRDefault="00000000">
            <w:pPr>
              <w:spacing w:after="40"/>
            </w:pPr>
            <w:sdt>
              <w:sdtPr>
                <w:alias w:val="GB per job; state total or per core"/>
                <w:tag w:val="field_28"/>
                <w:id w:val="1028"/>
                <w:text w:multiLine="1"/>
              </w:sdtPr>
              <w:sdtContent>
                <w:r>
                  <w:rPr>
                    <w:color w:val="666666"/>
                  </w:rPr>
                  <w:t>[GB per job; state total or per core]</w:t>
                </w:r>
              </w:sdtContent>
            </w:sdt>
          </w:p>
        </w:tc>
      </w:tr>
      <w:tr w:rsidR="00C82C4D" w14:paraId="4BD49591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44C43" w14:textId="77777777" w:rsidR="00C82C4D" w:rsidRDefault="00000000">
            <w:pPr>
              <w:spacing w:after="40"/>
            </w:pPr>
            <w:r>
              <w:rPr>
                <w:b/>
              </w:rPr>
              <w:t>Temporary working storage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E4907" w14:textId="77777777" w:rsidR="00C82C4D" w:rsidRDefault="00000000">
            <w:pPr>
              <w:spacing w:after="40"/>
            </w:pPr>
            <w:sdt>
              <w:sdtPr>
                <w:alias w:val="GB or TB; peak requirement"/>
                <w:tag w:val="field_29"/>
                <w:id w:val="1029"/>
                <w:text w:multiLine="1"/>
              </w:sdtPr>
              <w:sdtContent>
                <w:r>
                  <w:rPr>
                    <w:color w:val="666666"/>
                  </w:rPr>
                  <w:t>[GB or TB; peak requirement]</w:t>
                </w:r>
              </w:sdtContent>
            </w:sdt>
          </w:p>
        </w:tc>
      </w:tr>
      <w:tr w:rsidR="00C82C4D" w14:paraId="7C5F1A73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AB79D" w14:textId="77777777" w:rsidR="00C82C4D" w:rsidRDefault="00000000">
            <w:pPr>
              <w:spacing w:after="40"/>
            </w:pPr>
            <w:r>
              <w:rPr>
                <w:b/>
              </w:rPr>
              <w:t>Parallel execution model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2D701" w14:textId="77777777" w:rsidR="00C82C4D" w:rsidRDefault="00000000">
            <w:pPr>
              <w:spacing w:after="40"/>
            </w:pPr>
            <w:sdt>
              <w:sdtPr>
                <w:id w:val="10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Serial   </w:t>
            </w:r>
            <w:sdt>
              <w:sdtPr>
                <w:id w:val="10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Multithreaded   </w:t>
            </w:r>
            <w:sdt>
              <w:sdtPr>
                <w:id w:val="10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MPI   </w:t>
            </w:r>
            <w:sdt>
              <w:sdtPr>
                <w:id w:val="103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Hybrid   </w:t>
            </w:r>
            <w:sdt>
              <w:sdtPr>
                <w:id w:val="103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Other   </w:t>
            </w:r>
          </w:p>
        </w:tc>
      </w:tr>
    </w:tbl>
    <w:p w14:paraId="6786ACDB" w14:textId="77777777" w:rsidR="00C82C4D" w:rsidRDefault="00C82C4D"/>
    <w:p w14:paraId="34A229CC" w14:textId="77777777" w:rsidR="00C82C4D" w:rsidRDefault="00000000">
      <w:r>
        <w:t>The standard initial request is up to 100,000 CPU core-hours, subject to review. CPU resources only; GPU resources and long-term archival storage are outside the standard allocation. Working storage is assessed against workload needs.</w:t>
      </w:r>
    </w:p>
    <w:p w14:paraId="4C2A4196" w14:textId="77777777" w:rsidR="00C82C4D" w:rsidRDefault="00000000">
      <w:r>
        <w:rPr>
          <w:b/>
        </w:rPr>
        <w:t>Resource justification</w:t>
      </w:r>
    </w:p>
    <w:p w14:paraId="0C230677" w14:textId="77777777" w:rsidR="00C82C4D" w:rsidRDefault="00000000">
      <w:r>
        <w:rPr>
          <w:sz w:val="18"/>
        </w:rPr>
        <w:t>Explain why HPC is needed and how the estimate was calculated. CPU core-hours = cores per job × elapsed hours per job × number of jobs. Include benchmarks or allowances for testing where available.</w:t>
      </w:r>
    </w:p>
    <w:p w14:paraId="36BBB715" w14:textId="77777777" w:rsidR="00C82C4D" w:rsidRDefault="00000000">
      <w:sdt>
        <w:sdtPr>
          <w:alias w:val="Click or tap here to enter text"/>
          <w:tag w:val="field_35"/>
          <w:id w:val="1035"/>
          <w:text w:multiLine="1"/>
        </w:sdtPr>
        <w:sdtContent>
          <w:r>
            <w:rPr>
              <w:color w:val="666666"/>
            </w:rPr>
            <w:t>[Click or tap here to enter text]</w:t>
          </w:r>
        </w:sdtContent>
      </w:sdt>
    </w:p>
    <w:p w14:paraId="5A6B6EC7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6685B370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3241C626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205B8051" w14:textId="77777777" w:rsidR="00C82C4D" w:rsidRDefault="00000000">
      <w:r>
        <w:br w:type="page"/>
      </w:r>
    </w:p>
    <w:p w14:paraId="7156551A" w14:textId="77777777" w:rsidR="00C82C4D" w:rsidRDefault="00000000">
      <w:pPr>
        <w:pStyle w:val="Heading1"/>
      </w:pPr>
      <w:r>
        <w:lastRenderedPageBreak/>
        <w:t>4 Software experience and data requirements</w:t>
      </w:r>
    </w:p>
    <w:p w14:paraId="180BB0B2" w14:textId="77777777" w:rsidR="00C82C4D" w:rsidRDefault="00000000">
      <w:pPr>
        <w:pStyle w:val="Heading1"/>
      </w:pPr>
      <w:r>
        <w:t>Software requirements</w:t>
      </w:r>
    </w:p>
    <w:p w14:paraId="13866606" w14:textId="00A1264B" w:rsidR="00C82C4D" w:rsidRDefault="00000000">
      <w:r>
        <w:t>List each application, library or framework, its version, availability on Toubkal if known, and any installation requirements. Add rows as needed.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9"/>
        <w:gridCol w:w="1753"/>
      </w:tblGrid>
      <w:tr w:rsidR="00AE444C" w14:paraId="44AAE703" w14:textId="77777777" w:rsidTr="00AE444C">
        <w:trPr>
          <w:cantSplit/>
          <w:trHeight w:val="377"/>
          <w:tblHeader/>
        </w:trPr>
        <w:tc>
          <w:tcPr>
            <w:tcW w:w="52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4A0FD" w14:textId="77777777" w:rsidR="00AE444C" w:rsidRDefault="00AE444C">
            <w:r>
              <w:rPr>
                <w:b/>
              </w:rPr>
              <w:t>Software or library</w:t>
            </w:r>
          </w:p>
        </w:tc>
        <w:tc>
          <w:tcPr>
            <w:tcW w:w="17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0D537" w14:textId="77777777" w:rsidR="00AE444C" w:rsidRDefault="00AE444C">
            <w:r>
              <w:rPr>
                <w:b/>
              </w:rPr>
              <w:t>Version</w:t>
            </w:r>
          </w:p>
        </w:tc>
      </w:tr>
      <w:tr w:rsidR="00AE444C" w14:paraId="64BDDB65" w14:textId="77777777" w:rsidTr="00AE444C">
        <w:trPr>
          <w:cantSplit/>
          <w:trHeight w:val="632"/>
        </w:trPr>
        <w:tc>
          <w:tcPr>
            <w:tcW w:w="52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D48DC" w14:textId="77777777" w:rsidR="00AE444C" w:rsidRDefault="00000000">
            <w:sdt>
              <w:sdtPr>
                <w:alias w:val="Enter details"/>
                <w:tag w:val="field_36"/>
                <w:id w:val="1036"/>
                <w:text w:multiLine="1"/>
              </w:sdtPr>
              <w:sdtContent>
                <w:r w:rsidR="00AE444C">
                  <w:rPr>
                    <w:color w:val="666666"/>
                  </w:rPr>
                  <w:t>[Enter details]</w:t>
                </w:r>
              </w:sdtContent>
            </w:sdt>
          </w:p>
        </w:tc>
        <w:tc>
          <w:tcPr>
            <w:tcW w:w="17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119E7" w14:textId="77777777" w:rsidR="00AE444C" w:rsidRDefault="00000000">
            <w:sdt>
              <w:sdtPr>
                <w:alias w:val="Enter details"/>
                <w:tag w:val="field_37"/>
                <w:id w:val="1037"/>
                <w:text w:multiLine="1"/>
              </w:sdtPr>
              <w:sdtContent>
                <w:r w:rsidR="00AE444C">
                  <w:rPr>
                    <w:color w:val="666666"/>
                  </w:rPr>
                  <w:t>[Enter details]</w:t>
                </w:r>
              </w:sdtContent>
            </w:sdt>
          </w:p>
        </w:tc>
      </w:tr>
      <w:tr w:rsidR="00AE444C" w14:paraId="020D4EB4" w14:textId="77777777" w:rsidTr="00AE444C">
        <w:trPr>
          <w:cantSplit/>
          <w:trHeight w:val="632"/>
        </w:trPr>
        <w:tc>
          <w:tcPr>
            <w:tcW w:w="52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69545" w14:textId="77777777" w:rsidR="00AE444C" w:rsidRDefault="00000000">
            <w:sdt>
              <w:sdtPr>
                <w:alias w:val="Enter details"/>
                <w:tag w:val="field_40"/>
                <w:id w:val="1040"/>
                <w:text w:multiLine="1"/>
              </w:sdtPr>
              <w:sdtContent>
                <w:r w:rsidR="00AE444C">
                  <w:rPr>
                    <w:color w:val="666666"/>
                  </w:rPr>
                  <w:t>[Enter details]</w:t>
                </w:r>
              </w:sdtContent>
            </w:sdt>
          </w:p>
        </w:tc>
        <w:tc>
          <w:tcPr>
            <w:tcW w:w="17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96144" w14:textId="77777777" w:rsidR="00AE444C" w:rsidRDefault="00000000">
            <w:sdt>
              <w:sdtPr>
                <w:alias w:val="Enter details"/>
                <w:tag w:val="field_41"/>
                <w:id w:val="1041"/>
                <w:text w:multiLine="1"/>
              </w:sdtPr>
              <w:sdtContent>
                <w:r w:rsidR="00AE444C">
                  <w:rPr>
                    <w:color w:val="666666"/>
                  </w:rPr>
                  <w:t>[Enter details]</w:t>
                </w:r>
              </w:sdtContent>
            </w:sdt>
          </w:p>
        </w:tc>
      </w:tr>
      <w:tr w:rsidR="00AE444C" w14:paraId="1C069F82" w14:textId="77777777" w:rsidTr="00AE444C">
        <w:trPr>
          <w:cantSplit/>
          <w:trHeight w:val="641"/>
        </w:trPr>
        <w:tc>
          <w:tcPr>
            <w:tcW w:w="52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0FBD2" w14:textId="77777777" w:rsidR="00AE444C" w:rsidRDefault="00000000">
            <w:sdt>
              <w:sdtPr>
                <w:alias w:val="Enter details"/>
                <w:tag w:val="field_44"/>
                <w:id w:val="1044"/>
                <w:text w:multiLine="1"/>
              </w:sdtPr>
              <w:sdtContent>
                <w:r w:rsidR="00AE444C">
                  <w:rPr>
                    <w:color w:val="666666"/>
                  </w:rPr>
                  <w:t>[Enter details]</w:t>
                </w:r>
              </w:sdtContent>
            </w:sdt>
          </w:p>
        </w:tc>
        <w:tc>
          <w:tcPr>
            <w:tcW w:w="17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99C7A" w14:textId="77777777" w:rsidR="00AE444C" w:rsidRDefault="00000000">
            <w:sdt>
              <w:sdtPr>
                <w:alias w:val="Enter details"/>
                <w:tag w:val="field_45"/>
                <w:id w:val="1045"/>
                <w:text w:multiLine="1"/>
              </w:sdtPr>
              <w:sdtContent>
                <w:r w:rsidR="00AE444C">
                  <w:rPr>
                    <w:color w:val="666666"/>
                  </w:rPr>
                  <w:t>[Enter details]</w:t>
                </w:r>
              </w:sdtContent>
            </w:sdt>
          </w:p>
        </w:tc>
      </w:tr>
    </w:tbl>
    <w:p w14:paraId="7481CEA3" w14:textId="254ECA7D" w:rsidR="00AE444C" w:rsidRPr="00AE444C" w:rsidRDefault="00AE444C">
      <w:pPr>
        <w:pStyle w:val="Heading1"/>
        <w:rPr>
          <w:rFonts w:cstheme="majorHAnsi"/>
          <w:b w:val="0"/>
          <w:bCs w:val="0"/>
          <w:sz w:val="22"/>
          <w:szCs w:val="22"/>
        </w:rPr>
      </w:pPr>
      <w:r w:rsidRPr="00AE444C">
        <w:rPr>
          <w:rFonts w:cstheme="majorHAnsi"/>
          <w:b w:val="0"/>
          <w:bCs w:val="0"/>
          <w:sz w:val="22"/>
          <w:szCs w:val="22"/>
        </w:rPr>
        <w:t xml:space="preserve">Note: Only Open-Sourced Software </w:t>
      </w:r>
      <w:proofErr w:type="gramStart"/>
      <w:r w:rsidRPr="00AE444C">
        <w:rPr>
          <w:rFonts w:cstheme="majorHAnsi"/>
          <w:b w:val="0"/>
          <w:bCs w:val="0"/>
          <w:sz w:val="22"/>
          <w:szCs w:val="22"/>
        </w:rPr>
        <w:t>are</w:t>
      </w:r>
      <w:proofErr w:type="gramEnd"/>
      <w:r w:rsidRPr="00AE444C">
        <w:rPr>
          <w:rFonts w:cstheme="majorHAnsi"/>
          <w:b w:val="0"/>
          <w:bCs w:val="0"/>
          <w:sz w:val="22"/>
          <w:szCs w:val="22"/>
        </w:rPr>
        <w:t xml:space="preserve"> supported </w:t>
      </w:r>
      <w:proofErr w:type="gramStart"/>
      <w:r w:rsidRPr="00AE444C">
        <w:rPr>
          <w:rFonts w:cstheme="majorHAnsi"/>
          <w:b w:val="0"/>
          <w:bCs w:val="0"/>
          <w:sz w:val="22"/>
          <w:szCs w:val="22"/>
        </w:rPr>
        <w:t>for</w:t>
      </w:r>
      <w:proofErr w:type="gramEnd"/>
      <w:r w:rsidRPr="00AE444C">
        <w:rPr>
          <w:rFonts w:cstheme="majorHAnsi"/>
          <w:b w:val="0"/>
          <w:bCs w:val="0"/>
          <w:sz w:val="22"/>
          <w:szCs w:val="22"/>
        </w:rPr>
        <w:t xml:space="preserve"> TORA users.</w:t>
      </w:r>
    </w:p>
    <w:p w14:paraId="4521F539" w14:textId="2F5F425E" w:rsidR="00C82C4D" w:rsidRDefault="00000000">
      <w:pPr>
        <w:pStyle w:val="Heading1"/>
      </w:pPr>
      <w:r>
        <w:t>Previous HPC experience</w:t>
      </w:r>
    </w:p>
    <w:p w14:paraId="42C971FC" w14:textId="77777777" w:rsidR="00C82C4D" w:rsidRDefault="00000000">
      <w:r>
        <w:t xml:space="preserve">Have you used an HPC cluster or supercomputer?  </w:t>
      </w:r>
      <w:sdt>
        <w:sdtPr>
          <w:id w:val="104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Yes   </w:t>
      </w:r>
      <w:sdt>
        <w:sdtPr>
          <w:id w:val="104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No   </w:t>
      </w:r>
    </w:p>
    <w:p w14:paraId="4526A810" w14:textId="77777777" w:rsidR="00C82C4D" w:rsidRDefault="00000000">
      <w:r>
        <w:rPr>
          <w:b/>
        </w:rPr>
        <w:t>Experience and support needs</w:t>
      </w:r>
    </w:p>
    <w:p w14:paraId="770A4DA5" w14:textId="77777777" w:rsidR="00C82C4D" w:rsidRDefault="00000000">
      <w:r>
        <w:rPr>
          <w:sz w:val="18"/>
        </w:rPr>
        <w:t xml:space="preserve">List systems, schedulers (such as </w:t>
      </w:r>
      <w:proofErr w:type="spellStart"/>
      <w:r>
        <w:rPr>
          <w:sz w:val="18"/>
        </w:rPr>
        <w:t>Slurm</w:t>
      </w:r>
      <w:proofErr w:type="spellEnd"/>
      <w:r>
        <w:rPr>
          <w:sz w:val="18"/>
        </w:rPr>
        <w:t xml:space="preserve"> or PBS), workloads and any training or support needed. Previous HPC experience is not mandatory.</w:t>
      </w:r>
    </w:p>
    <w:p w14:paraId="615198FE" w14:textId="77777777" w:rsidR="00C82C4D" w:rsidRDefault="00000000">
      <w:sdt>
        <w:sdtPr>
          <w:alias w:val="Click or tap here to enter text"/>
          <w:tag w:val="field_50"/>
          <w:id w:val="1050"/>
          <w:text w:multiLine="1"/>
        </w:sdtPr>
        <w:sdtContent>
          <w:r>
            <w:rPr>
              <w:color w:val="666666"/>
            </w:rPr>
            <w:t>[Click or tap here to enter text]</w:t>
          </w:r>
        </w:sdtContent>
      </w:sdt>
    </w:p>
    <w:p w14:paraId="12673167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1BDEE9D4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51BD2056" w14:textId="77777777" w:rsidR="00C82C4D" w:rsidRDefault="00000000">
      <w:pPr>
        <w:pStyle w:val="Heading1"/>
      </w:pPr>
      <w:r>
        <w:t>Data and security</w:t>
      </w:r>
    </w:p>
    <w:p w14:paraId="5F8E7787" w14:textId="6DBF660A" w:rsidR="00C82C4D" w:rsidRDefault="00000000">
      <w:r>
        <w:t>Will the project use sensitive, personal, medical, confidential, proprietary or otherwise restricted data?</w:t>
      </w:r>
      <w:r w:rsidR="00AE444C">
        <w:br/>
      </w:r>
      <w:r>
        <w:t xml:space="preserve">  </w:t>
      </w:r>
      <w:sdt>
        <w:sdtPr>
          <w:id w:val="105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Yes   </w:t>
      </w:r>
      <w:sdt>
        <w:sdtPr>
          <w:id w:val="105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No   </w:t>
      </w:r>
      <w:sdt>
        <w:sdtPr>
          <w:id w:val="105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To be confirmed   </w:t>
      </w:r>
    </w:p>
    <w:p w14:paraId="778C72A5" w14:textId="77777777" w:rsidR="00C82C4D" w:rsidRDefault="00000000">
      <w:r>
        <w:rPr>
          <w:b/>
        </w:rPr>
        <w:t>Data description and controls</w:t>
      </w:r>
    </w:p>
    <w:p w14:paraId="621726C4" w14:textId="77777777" w:rsidR="00C82C4D" w:rsidRDefault="00000000">
      <w:r>
        <w:rPr>
          <w:sz w:val="18"/>
        </w:rPr>
        <w:t>If applicable, describe data categories, permissions or approvals, confidentiality requirements and required safeguards. Do not include sensitive data in this form.</w:t>
      </w:r>
    </w:p>
    <w:p w14:paraId="2D370CBD" w14:textId="77777777" w:rsidR="00C82C4D" w:rsidRDefault="00000000">
      <w:sdt>
        <w:sdtPr>
          <w:alias w:val="Click or tap here to enter text"/>
          <w:tag w:val="field_54"/>
          <w:id w:val="1054"/>
          <w:text w:multiLine="1"/>
        </w:sdtPr>
        <w:sdtContent>
          <w:r>
            <w:rPr>
              <w:color w:val="666666"/>
            </w:rPr>
            <w:t>[Click or tap here to enter text]</w:t>
          </w:r>
        </w:sdtContent>
      </w:sdt>
    </w:p>
    <w:p w14:paraId="33F078D7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2B58A334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0279C63B" w14:textId="77777777" w:rsidR="00C82C4D" w:rsidRDefault="00000000">
      <w:r>
        <w:rPr>
          <w:b/>
        </w:rPr>
        <w:t>Data transfer and retention plan</w:t>
      </w:r>
    </w:p>
    <w:p w14:paraId="14B66BBA" w14:textId="77777777" w:rsidR="00C82C4D" w:rsidRDefault="00000000">
      <w:r>
        <w:rPr>
          <w:sz w:val="18"/>
        </w:rPr>
        <w:t>Describe data sources, transfer needs, backup arrangements and removal or export at the end of access. Temporary working storage is not archival storage.</w:t>
      </w:r>
    </w:p>
    <w:p w14:paraId="354F6B15" w14:textId="77777777" w:rsidR="00C82C4D" w:rsidRDefault="00000000">
      <w:sdt>
        <w:sdtPr>
          <w:alias w:val="Click or tap here to enter text"/>
          <w:tag w:val="field_55"/>
          <w:id w:val="1055"/>
          <w:text w:multiLine="1"/>
        </w:sdtPr>
        <w:sdtContent>
          <w:r>
            <w:rPr>
              <w:color w:val="666666"/>
            </w:rPr>
            <w:t>[Click or tap here to enter text]</w:t>
          </w:r>
        </w:sdtContent>
      </w:sdt>
    </w:p>
    <w:p w14:paraId="42CBCB10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1F39F4C3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0D6FAF6A" w14:textId="77777777" w:rsidR="00C82C4D" w:rsidRDefault="00000000">
      <w:r>
        <w:br w:type="page"/>
      </w:r>
    </w:p>
    <w:p w14:paraId="10A92F6E" w14:textId="77777777" w:rsidR="00C82C4D" w:rsidRDefault="00000000">
      <w:pPr>
        <w:pStyle w:val="Heading1"/>
      </w:pPr>
      <w:r>
        <w:lastRenderedPageBreak/>
        <w:t>5 Expected outputs and applicant declaration</w:t>
      </w:r>
    </w:p>
    <w:p w14:paraId="458D5219" w14:textId="77777777" w:rsidR="00C82C4D" w:rsidRDefault="00000000">
      <w:pPr>
        <w:pStyle w:val="Heading1"/>
      </w:pPr>
      <w:r>
        <w:t>Expected scientific outputs</w:t>
      </w:r>
    </w:p>
    <w:p w14:paraId="59935954" w14:textId="77777777" w:rsidR="00C82C4D" w:rsidRDefault="00000000">
      <w:sdt>
        <w:sdtPr>
          <w:id w:val="105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Journal publication   </w:t>
      </w:r>
      <w:sdt>
        <w:sdtPr>
          <w:id w:val="105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Conference paper or presentation   </w:t>
      </w:r>
      <w:sdt>
        <w:sdtPr>
          <w:id w:val="105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PhD thesis   </w:t>
      </w:r>
      <w:sdt>
        <w:sdtPr>
          <w:id w:val="105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Research report   </w:t>
      </w:r>
      <w:sdt>
        <w:sdtPr>
          <w:id w:val="106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Dataset   </w:t>
      </w:r>
      <w:sdt>
        <w:sdtPr>
          <w:id w:val="106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Scientific software or code   </w:t>
      </w:r>
      <w:sdt>
        <w:sdtPr>
          <w:id w:val="106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Other   </w:t>
      </w:r>
    </w:p>
    <w:p w14:paraId="04D6D9F7" w14:textId="77777777" w:rsidR="00C82C4D" w:rsidRDefault="00000000">
      <w:r>
        <w:rPr>
          <w:b/>
        </w:rPr>
        <w:t>Expected results and timetable</w:t>
      </w:r>
    </w:p>
    <w:p w14:paraId="4174822B" w14:textId="77777777" w:rsidR="00C82C4D" w:rsidRDefault="00000000">
      <w:r>
        <w:rPr>
          <w:sz w:val="18"/>
        </w:rPr>
        <w:t>Describe the expected outputs, main milestones and target completion dates. Specify other outputs if selected.</w:t>
      </w:r>
    </w:p>
    <w:p w14:paraId="2DB27042" w14:textId="77777777" w:rsidR="00C82C4D" w:rsidRDefault="00000000">
      <w:sdt>
        <w:sdtPr>
          <w:alias w:val="Click or tap here to enter text"/>
          <w:tag w:val="field_63"/>
          <w:id w:val="1063"/>
          <w:text w:multiLine="1"/>
        </w:sdtPr>
        <w:sdtContent>
          <w:r>
            <w:rPr>
              <w:color w:val="666666"/>
            </w:rPr>
            <w:t>[Click or tap here to enter text]</w:t>
          </w:r>
        </w:sdtContent>
      </w:sdt>
    </w:p>
    <w:p w14:paraId="31895624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7CBA6576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15D35D86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68B7A8AE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68CF1498" w14:textId="77777777" w:rsidR="00C82C4D" w:rsidRDefault="00000000">
      <w:r>
        <w:rPr>
          <w:b/>
        </w:rPr>
        <w:t>Progress for renewals or extensions</w:t>
      </w:r>
    </w:p>
    <w:p w14:paraId="6B55EEF2" w14:textId="77777777" w:rsidR="00C82C4D" w:rsidRDefault="00000000">
      <w:r>
        <w:rPr>
          <w:sz w:val="18"/>
        </w:rPr>
        <w:t xml:space="preserve">For </w:t>
      </w:r>
      <w:proofErr w:type="gramStart"/>
      <w:r>
        <w:rPr>
          <w:sz w:val="18"/>
        </w:rPr>
        <w:t>a renewal</w:t>
      </w:r>
      <w:proofErr w:type="gramEnd"/>
      <w:r>
        <w:rPr>
          <w:sz w:val="18"/>
        </w:rPr>
        <w:t xml:space="preserve">, provide the previous allocation, CPU usage, </w:t>
      </w:r>
      <w:proofErr w:type="gramStart"/>
      <w:r>
        <w:rPr>
          <w:sz w:val="18"/>
        </w:rPr>
        <w:t>work completed</w:t>
      </w:r>
      <w:proofErr w:type="gramEnd"/>
      <w:r>
        <w:rPr>
          <w:sz w:val="18"/>
        </w:rPr>
        <w:t>, outputs or publication references, and the reason further access is needed. For a new request, enter N/A.</w:t>
      </w:r>
    </w:p>
    <w:p w14:paraId="5ABCB10C" w14:textId="77777777" w:rsidR="00C82C4D" w:rsidRDefault="00000000">
      <w:sdt>
        <w:sdtPr>
          <w:alias w:val="Click or tap here to enter text"/>
          <w:tag w:val="field_64"/>
          <w:id w:val="1064"/>
          <w:text w:multiLine="1"/>
        </w:sdtPr>
        <w:sdtContent>
          <w:r>
            <w:rPr>
              <w:color w:val="666666"/>
            </w:rPr>
            <w:t>[Click or tap here to enter text]</w:t>
          </w:r>
        </w:sdtContent>
      </w:sdt>
    </w:p>
    <w:p w14:paraId="13E1125F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3C8A8766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2979396F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2A9D27F3" w14:textId="77777777" w:rsidR="00C82C4D" w:rsidRDefault="00000000">
      <w:pPr>
        <w:pStyle w:val="Heading1"/>
      </w:pPr>
      <w:r>
        <w:t>Applicant declaration</w:t>
      </w:r>
    </w:p>
    <w:p w14:paraId="6A1259D6" w14:textId="77777777" w:rsidR="00C82C4D" w:rsidRDefault="00000000">
      <w:r>
        <w:t>I confirm that the information in this application is accurate and that the requested resources will be used for the research project described in this form.</w:t>
      </w:r>
    </w:p>
    <w:p w14:paraId="5D0D484C" w14:textId="77777777" w:rsidR="00C82C4D" w:rsidRDefault="00000000">
      <w:r>
        <w:t>By submitting this application, I agree to:</w:t>
      </w:r>
    </w:p>
    <w:p w14:paraId="619B787A" w14:textId="77777777" w:rsidR="00C82C4D" w:rsidRDefault="00000000">
      <w:pPr>
        <w:pStyle w:val="ListBullet"/>
      </w:pPr>
      <w:r>
        <w:t>Use resources for the approved research activities and comply with the Toubkal Terms of Use and applicable data-protection requirements.</w:t>
      </w:r>
    </w:p>
    <w:p w14:paraId="2469DD9A" w14:textId="77777777" w:rsidR="00C82C4D" w:rsidRDefault="00000000">
      <w:pPr>
        <w:pStyle w:val="ListBullet"/>
      </w:pPr>
      <w:r>
        <w:t>Complete any confidentiality agreement or additional approval required before access to restricted data or resources.</w:t>
      </w:r>
    </w:p>
    <w:p w14:paraId="0C672B66" w14:textId="0A7D854E" w:rsidR="00C82C4D" w:rsidRDefault="00000000">
      <w:pPr>
        <w:pStyle w:val="ListBullet"/>
      </w:pPr>
      <w:r>
        <w:t xml:space="preserve">Acknowledge </w:t>
      </w:r>
      <w:r w:rsidR="00AE444C">
        <w:t xml:space="preserve">and reference </w:t>
      </w:r>
      <w:r>
        <w:t>Toubkal Supercomputer at UM6P in resulting publications and scientific outputs.</w:t>
      </w:r>
    </w:p>
    <w:p w14:paraId="6CF8A259" w14:textId="77777777" w:rsidR="00C82C4D" w:rsidRDefault="00000000">
      <w:pPr>
        <w:pStyle w:val="ListBullet"/>
      </w:pPr>
      <w:r>
        <w:t>Provide a progress or completion summary and report resulting publications or other outputs when requested.</w:t>
      </w:r>
    </w:p>
    <w:p w14:paraId="19791650" w14:textId="77777777" w:rsidR="00C82C4D" w:rsidRDefault="00000000">
      <w:pPr>
        <w:pStyle w:val="ListBullet"/>
      </w:pPr>
      <w:r>
        <w:t>Provide evidence of progress and resource usage when requesting an extension or additional resources.</w:t>
      </w:r>
    </w:p>
    <w:p w14:paraId="5559B6C8" w14:textId="77777777" w:rsidR="00C82C4D" w:rsidRDefault="00000000">
      <w:sdt>
        <w:sdtPr>
          <w:id w:val="106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I confirm and accept the declaration above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6696"/>
      </w:tblGrid>
      <w:tr w:rsidR="00C82C4D" w14:paraId="4FD1EAAD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5E794" w14:textId="77777777" w:rsidR="00C82C4D" w:rsidRDefault="00000000">
            <w:pPr>
              <w:spacing w:after="40"/>
            </w:pPr>
            <w:r>
              <w:rPr>
                <w:b/>
              </w:rPr>
              <w:t>Applicant name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1F932" w14:textId="77777777" w:rsidR="00C82C4D" w:rsidRDefault="00000000">
            <w:pPr>
              <w:spacing w:after="40"/>
            </w:pPr>
            <w:sdt>
              <w:sdtPr>
                <w:alias w:val="Full name"/>
                <w:tag w:val="field_66"/>
                <w:id w:val="1066"/>
                <w:text w:multiLine="1"/>
              </w:sdtPr>
              <w:sdtContent>
                <w:r>
                  <w:rPr>
                    <w:color w:val="666666"/>
                  </w:rPr>
                  <w:t>[Full name]</w:t>
                </w:r>
              </w:sdtContent>
            </w:sdt>
          </w:p>
        </w:tc>
      </w:tr>
      <w:tr w:rsidR="00C82C4D" w14:paraId="6B4E14EA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4BDD2" w14:textId="77777777" w:rsidR="00C82C4D" w:rsidRDefault="00000000">
            <w:pPr>
              <w:spacing w:after="40"/>
            </w:pPr>
            <w:r>
              <w:rPr>
                <w:b/>
              </w:rPr>
              <w:t>Date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30C5C" w14:textId="77777777" w:rsidR="00C82C4D" w:rsidRDefault="00000000">
            <w:pPr>
              <w:spacing w:after="40"/>
            </w:pPr>
            <w:sdt>
              <w:sdtPr>
                <w:alias w:val="DD/MM/YYYY"/>
                <w:tag w:val="field_67"/>
                <w:id w:val="1067"/>
                <w:text w:multiLine="1"/>
              </w:sdtPr>
              <w:sdtContent>
                <w:r>
                  <w:rPr>
                    <w:color w:val="666666"/>
                  </w:rPr>
                  <w:t>[DD/MM/YYYY]</w:t>
                </w:r>
              </w:sdtContent>
            </w:sdt>
          </w:p>
        </w:tc>
      </w:tr>
      <w:tr w:rsidR="00C82C4D" w14:paraId="1F81FA62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539A3" w14:textId="77777777" w:rsidR="00C82C4D" w:rsidRDefault="00000000">
            <w:pPr>
              <w:spacing w:after="40"/>
            </w:pPr>
            <w:r>
              <w:rPr>
                <w:b/>
              </w:rPr>
              <w:t>Signature if required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0F9F4" w14:textId="77777777" w:rsidR="00C82C4D" w:rsidRDefault="00000000">
            <w:pPr>
              <w:spacing w:after="40"/>
            </w:pPr>
            <w:sdt>
              <w:sdtPr>
                <w:alias w:val="Typed name or handwritten signature"/>
                <w:tag w:val="field_68"/>
                <w:id w:val="1068"/>
                <w:text w:multiLine="1"/>
              </w:sdtPr>
              <w:sdtContent>
                <w:r>
                  <w:rPr>
                    <w:color w:val="666666"/>
                  </w:rPr>
                  <w:t>[Typed name or handwritten signature]</w:t>
                </w:r>
              </w:sdtContent>
            </w:sdt>
          </w:p>
        </w:tc>
      </w:tr>
    </w:tbl>
    <w:p w14:paraId="586F3513" w14:textId="77777777" w:rsidR="00C82C4D" w:rsidRDefault="00C82C4D"/>
    <w:p w14:paraId="3D5411F0" w14:textId="77777777" w:rsidR="00C82C4D" w:rsidRDefault="00000000">
      <w:r>
        <w:br w:type="page"/>
      </w:r>
    </w:p>
    <w:p w14:paraId="5D40FD93" w14:textId="77777777" w:rsidR="00C82C4D" w:rsidRDefault="00000000">
      <w:pPr>
        <w:pStyle w:val="Heading1"/>
      </w:pPr>
      <w:r>
        <w:lastRenderedPageBreak/>
        <w:t>6 Review committee record</w:t>
      </w:r>
    </w:p>
    <w:p w14:paraId="214CE4FE" w14:textId="2C6F4174" w:rsidR="00C82C4D" w:rsidRDefault="00B6744D" w:rsidP="00B6744D">
      <w:r w:rsidRPr="00B6744D">
        <w:rPr>
          <w:b/>
          <w:bCs/>
          <w:color w:val="EE0000"/>
          <w:sz w:val="32"/>
          <w:szCs w:val="32"/>
        </w:rPr>
        <w:t>For Toubkal HPC Review Committee Use Only</w:t>
      </w:r>
      <w:r w:rsidRPr="00B6744D">
        <w:rPr>
          <w:b/>
          <w:bCs/>
          <w:color w:val="EE0000"/>
          <w:sz w:val="28"/>
          <w:szCs w:val="28"/>
        </w:rPr>
        <w:br/>
      </w:r>
      <w:r w:rsidRPr="00B6744D">
        <w:rPr>
          <w:i/>
          <w:iCs/>
          <w:color w:val="EE0000"/>
          <w:sz w:val="28"/>
          <w:szCs w:val="28"/>
        </w:rPr>
        <w:t>Applicants should not complete the section below.</w:t>
      </w:r>
      <w:r w:rsidR="00F828B2">
        <w:br/>
      </w:r>
      <w:r w:rsidR="00F828B2">
        <w:br/>
        <w:t>Record the assessment and decision here after the applicant sections have been completed.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6696"/>
      </w:tblGrid>
      <w:tr w:rsidR="00C82C4D" w14:paraId="2D337733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9B007" w14:textId="77777777" w:rsidR="00C82C4D" w:rsidRDefault="00000000">
            <w:pPr>
              <w:spacing w:after="40"/>
            </w:pPr>
            <w:r>
              <w:rPr>
                <w:b/>
              </w:rPr>
              <w:t>Application reference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2C886" w14:textId="77777777" w:rsidR="00C82C4D" w:rsidRDefault="00000000">
            <w:pPr>
              <w:spacing w:after="40"/>
            </w:pPr>
            <w:sdt>
              <w:sdtPr>
                <w:alias w:val="TORA reference"/>
                <w:tag w:val="field_69"/>
                <w:id w:val="1069"/>
                <w:text w:multiLine="1"/>
              </w:sdtPr>
              <w:sdtContent>
                <w:r>
                  <w:rPr>
                    <w:color w:val="666666"/>
                  </w:rPr>
                  <w:t>[TORA reference]</w:t>
                </w:r>
              </w:sdtContent>
            </w:sdt>
          </w:p>
        </w:tc>
      </w:tr>
      <w:tr w:rsidR="00C82C4D" w14:paraId="6ECB1F70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0B40C" w14:textId="77777777" w:rsidR="00C82C4D" w:rsidRDefault="00000000">
            <w:pPr>
              <w:spacing w:after="40"/>
            </w:pPr>
            <w:r>
              <w:rPr>
                <w:b/>
              </w:rPr>
              <w:t>Date received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80601" w14:textId="77777777" w:rsidR="00C82C4D" w:rsidRDefault="00000000">
            <w:pPr>
              <w:spacing w:after="40"/>
            </w:pPr>
            <w:sdt>
              <w:sdtPr>
                <w:alias w:val="DD/MM/YYYY"/>
                <w:tag w:val="field_70"/>
                <w:id w:val="1070"/>
                <w:text w:multiLine="1"/>
              </w:sdtPr>
              <w:sdtContent>
                <w:r>
                  <w:rPr>
                    <w:color w:val="666666"/>
                  </w:rPr>
                  <w:t>[DD/MM/YYYY]</w:t>
                </w:r>
              </w:sdtContent>
            </w:sdt>
          </w:p>
        </w:tc>
      </w:tr>
      <w:tr w:rsidR="00C82C4D" w14:paraId="3762EA8B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20C0B" w14:textId="77777777" w:rsidR="00C82C4D" w:rsidRDefault="00000000">
            <w:pPr>
              <w:spacing w:after="40"/>
            </w:pPr>
            <w:r>
              <w:rPr>
                <w:b/>
              </w:rPr>
              <w:t>Eligibility and completeness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4BB50" w14:textId="77777777" w:rsidR="00C82C4D" w:rsidRDefault="00000000">
            <w:pPr>
              <w:spacing w:after="40"/>
            </w:pPr>
            <w:sdt>
              <w:sdtPr>
                <w:id w:val="107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Confirmed   </w:t>
            </w:r>
            <w:sdt>
              <w:sdtPr>
                <w:id w:val="107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Clarification needed   </w:t>
            </w:r>
            <w:sdt>
              <w:sdtPr>
                <w:id w:val="107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/>
                  </w:rPr>
                  <w:t>☐</w:t>
                </w:r>
              </w:sdtContent>
            </w:sdt>
            <w:r>
              <w:t xml:space="preserve"> Not eligible   </w:t>
            </w:r>
          </w:p>
        </w:tc>
      </w:tr>
    </w:tbl>
    <w:p w14:paraId="68CCACE3" w14:textId="77777777" w:rsidR="00C82C4D" w:rsidRDefault="00C82C4D"/>
    <w:p w14:paraId="0F116ADE" w14:textId="77777777" w:rsidR="00C82C4D" w:rsidRDefault="00000000">
      <w:pPr>
        <w:pStyle w:val="Heading1"/>
      </w:pPr>
      <w:r>
        <w:t>Technical review</w:t>
      </w:r>
    </w:p>
    <w:p w14:paraId="2A3D776E" w14:textId="77777777" w:rsidR="00C82C4D" w:rsidRDefault="00000000">
      <w:sdt>
        <w:sdtPr>
          <w:id w:val="107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Suitable   </w:t>
      </w:r>
      <w:sdt>
        <w:sdtPr>
          <w:id w:val="107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</w:t>
      </w:r>
      <w:proofErr w:type="spellStart"/>
      <w:r>
        <w:t>Suitable</w:t>
      </w:r>
      <w:proofErr w:type="spellEnd"/>
      <w:r>
        <w:t xml:space="preserve"> with conditions   </w:t>
      </w:r>
      <w:sdt>
        <w:sdtPr>
          <w:id w:val="107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More information required   </w:t>
      </w:r>
      <w:sdt>
        <w:sdtPr>
          <w:id w:val="107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Not suitable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6696"/>
      </w:tblGrid>
      <w:tr w:rsidR="00C82C4D" w14:paraId="626E56EC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B73F5" w14:textId="77777777" w:rsidR="00C82C4D" w:rsidRDefault="00000000">
            <w:pPr>
              <w:spacing w:after="40"/>
            </w:pPr>
            <w:r>
              <w:rPr>
                <w:b/>
              </w:rPr>
              <w:t>Technical reviewer and date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C2BF0" w14:textId="77777777" w:rsidR="00C82C4D" w:rsidRDefault="00000000">
            <w:pPr>
              <w:spacing w:after="40"/>
            </w:pPr>
            <w:sdt>
              <w:sdtPr>
                <w:alias w:val="Name; DD/MM/YYYY"/>
                <w:tag w:val="field_78"/>
                <w:id w:val="1078"/>
                <w:text w:multiLine="1"/>
              </w:sdtPr>
              <w:sdtContent>
                <w:r>
                  <w:rPr>
                    <w:color w:val="666666"/>
                  </w:rPr>
                  <w:t>[Name; DD/MM/YYYY]</w:t>
                </w:r>
              </w:sdtContent>
            </w:sdt>
          </w:p>
        </w:tc>
      </w:tr>
      <w:tr w:rsidR="00C82C4D" w14:paraId="62C2EFCF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9998A" w14:textId="77777777" w:rsidR="00C82C4D" w:rsidRDefault="00000000">
            <w:pPr>
              <w:spacing w:after="40"/>
            </w:pPr>
            <w:r>
              <w:rPr>
                <w:b/>
              </w:rPr>
              <w:t>Recommended resources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41C00" w14:textId="77777777" w:rsidR="00C82C4D" w:rsidRDefault="00000000">
            <w:pPr>
              <w:spacing w:after="40"/>
            </w:pPr>
            <w:sdt>
              <w:sdtPr>
                <w:alias w:val="CPU core-hours; working storage in GB/TB; duration"/>
                <w:tag w:val="field_79"/>
                <w:id w:val="1079"/>
                <w:text w:multiLine="1"/>
              </w:sdtPr>
              <w:sdtContent>
                <w:r>
                  <w:rPr>
                    <w:color w:val="666666"/>
                  </w:rPr>
                  <w:t>[CPU core-hours; working storage in GB/TB; duration]</w:t>
                </w:r>
              </w:sdtContent>
            </w:sdt>
          </w:p>
        </w:tc>
      </w:tr>
    </w:tbl>
    <w:p w14:paraId="6B76C0CC" w14:textId="77777777" w:rsidR="00C82C4D" w:rsidRDefault="00C82C4D"/>
    <w:p w14:paraId="45CF41D4" w14:textId="77777777" w:rsidR="00C82C4D" w:rsidRDefault="00000000">
      <w:r>
        <w:rPr>
          <w:b/>
        </w:rPr>
        <w:t>Technical findings and conditions</w:t>
      </w:r>
    </w:p>
    <w:p w14:paraId="3B1D3543" w14:textId="77777777" w:rsidR="00C82C4D" w:rsidRDefault="00000000">
      <w:r>
        <w:rPr>
          <w:sz w:val="18"/>
        </w:rPr>
        <w:t xml:space="preserve">Assess workload feasibility, sizing, software and </w:t>
      </w:r>
      <w:proofErr w:type="spellStart"/>
      <w:r>
        <w:rPr>
          <w:sz w:val="18"/>
        </w:rPr>
        <w:t>licences</w:t>
      </w:r>
      <w:proofErr w:type="spellEnd"/>
      <w:r>
        <w:rPr>
          <w:sz w:val="18"/>
        </w:rPr>
        <w:t>, storage, data safeguards and support needs.</w:t>
      </w:r>
    </w:p>
    <w:p w14:paraId="6A911D9C" w14:textId="77777777" w:rsidR="00C82C4D" w:rsidRDefault="00000000">
      <w:sdt>
        <w:sdtPr>
          <w:alias w:val="Click or tap here to enter text"/>
          <w:tag w:val="field_80"/>
          <w:id w:val="1080"/>
          <w:text w:multiLine="1"/>
        </w:sdtPr>
        <w:sdtContent>
          <w:r>
            <w:rPr>
              <w:color w:val="666666"/>
            </w:rPr>
            <w:t>[Click or tap here to enter text]</w:t>
          </w:r>
        </w:sdtContent>
      </w:sdt>
    </w:p>
    <w:p w14:paraId="5C29D471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4BC7ED09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4FDD4105" w14:textId="77777777" w:rsidR="00C82C4D" w:rsidRDefault="00000000">
      <w:pPr>
        <w:pStyle w:val="Heading1"/>
      </w:pPr>
      <w:r>
        <w:t>Scientific review</w:t>
      </w:r>
    </w:p>
    <w:p w14:paraId="761432FB" w14:textId="77777777" w:rsidR="00C82C4D" w:rsidRDefault="00000000">
      <w:sdt>
        <w:sdtPr>
          <w:id w:val="1081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Recommended   </w:t>
      </w:r>
      <w:sdt>
        <w:sdtPr>
          <w:id w:val="108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</w:t>
      </w:r>
      <w:proofErr w:type="spellStart"/>
      <w:r>
        <w:t>Recommended</w:t>
      </w:r>
      <w:proofErr w:type="spellEnd"/>
      <w:r>
        <w:t xml:space="preserve"> with conditions   </w:t>
      </w:r>
      <w:sdt>
        <w:sdtPr>
          <w:id w:val="108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More information required   </w:t>
      </w:r>
      <w:sdt>
        <w:sdtPr>
          <w:id w:val="108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Not recommended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6696"/>
      </w:tblGrid>
      <w:tr w:rsidR="00C82C4D" w14:paraId="3A2512E4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4C309" w14:textId="77777777" w:rsidR="00C82C4D" w:rsidRDefault="00000000">
            <w:pPr>
              <w:spacing w:after="40"/>
            </w:pPr>
            <w:r>
              <w:rPr>
                <w:b/>
              </w:rPr>
              <w:t>Scientific reviewer and date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B3A36" w14:textId="77777777" w:rsidR="00C82C4D" w:rsidRDefault="00000000">
            <w:pPr>
              <w:spacing w:after="40"/>
            </w:pPr>
            <w:sdt>
              <w:sdtPr>
                <w:alias w:val="Name; DD/MM/YYYY"/>
                <w:tag w:val="field_85"/>
                <w:id w:val="1085"/>
                <w:text w:multiLine="1"/>
              </w:sdtPr>
              <w:sdtContent>
                <w:r>
                  <w:rPr>
                    <w:color w:val="666666"/>
                  </w:rPr>
                  <w:t>[Name; DD/MM/YYYY]</w:t>
                </w:r>
              </w:sdtContent>
            </w:sdt>
          </w:p>
        </w:tc>
      </w:tr>
    </w:tbl>
    <w:p w14:paraId="3B52969C" w14:textId="77777777" w:rsidR="00C82C4D" w:rsidRDefault="00C82C4D"/>
    <w:p w14:paraId="6A68BA15" w14:textId="77777777" w:rsidR="00C82C4D" w:rsidRDefault="00000000">
      <w:r>
        <w:rPr>
          <w:b/>
        </w:rPr>
        <w:t>Scientific assessment</w:t>
      </w:r>
    </w:p>
    <w:p w14:paraId="4EB7A88C" w14:textId="77777777" w:rsidR="00C82C4D" w:rsidRDefault="00000000">
      <w:r>
        <w:rPr>
          <w:sz w:val="18"/>
        </w:rPr>
        <w:t>Assess scientific relevance, objectives, methodology, feasibility and expected outputs. Record conditions or reasons.</w:t>
      </w:r>
    </w:p>
    <w:p w14:paraId="76C9D26E" w14:textId="77777777" w:rsidR="00C82C4D" w:rsidRDefault="00000000">
      <w:sdt>
        <w:sdtPr>
          <w:alias w:val="Click or tap here to enter text"/>
          <w:tag w:val="field_86"/>
          <w:id w:val="1086"/>
          <w:text w:multiLine="1"/>
        </w:sdtPr>
        <w:sdtContent>
          <w:r>
            <w:rPr>
              <w:color w:val="666666"/>
            </w:rPr>
            <w:t>[Click or tap here to enter text]</w:t>
          </w:r>
        </w:sdtContent>
      </w:sdt>
    </w:p>
    <w:p w14:paraId="379AC26B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47215179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p w14:paraId="643F5730" w14:textId="77777777" w:rsidR="00C82C4D" w:rsidRDefault="00000000">
      <w:pPr>
        <w:pStyle w:val="Heading1"/>
      </w:pPr>
      <w:r>
        <w:t>Final decision</w:t>
      </w:r>
    </w:p>
    <w:p w14:paraId="6D00AA2C" w14:textId="77777777" w:rsidR="00C82C4D" w:rsidRDefault="00000000">
      <w:sdt>
        <w:sdtPr>
          <w:id w:val="108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Approved   </w:t>
      </w:r>
      <w:sdt>
        <w:sdtPr>
          <w:id w:val="108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</w:t>
      </w:r>
      <w:proofErr w:type="spellStart"/>
      <w:r>
        <w:t>Approved</w:t>
      </w:r>
      <w:proofErr w:type="spellEnd"/>
      <w:r>
        <w:t xml:space="preserve"> with conditions   </w:t>
      </w:r>
      <w:sdt>
        <w:sdtPr>
          <w:id w:val="108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Deferred pending information   </w:t>
      </w:r>
      <w:sdt>
        <w:sdtPr>
          <w:id w:val="1090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 xml:space="preserve"> Rejected 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6696"/>
      </w:tblGrid>
      <w:tr w:rsidR="00C82C4D" w14:paraId="0522FD47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D3CBD" w14:textId="77777777" w:rsidR="00C82C4D" w:rsidRDefault="00000000">
            <w:pPr>
              <w:spacing w:after="40"/>
            </w:pPr>
            <w:r>
              <w:rPr>
                <w:b/>
              </w:rPr>
              <w:t>Approved allocation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00816" w14:textId="77777777" w:rsidR="00C82C4D" w:rsidRDefault="00000000">
            <w:pPr>
              <w:spacing w:after="40"/>
            </w:pPr>
            <w:sdt>
              <w:sdtPr>
                <w:alias w:val="CPU core-hours; temporary storage in GB/TB"/>
                <w:tag w:val="field_91"/>
                <w:id w:val="1091"/>
                <w:text w:multiLine="1"/>
              </w:sdtPr>
              <w:sdtContent>
                <w:r>
                  <w:rPr>
                    <w:color w:val="666666"/>
                  </w:rPr>
                  <w:t>[CPU core-hours; temporary storage in GB/TB]</w:t>
                </w:r>
              </w:sdtContent>
            </w:sdt>
          </w:p>
        </w:tc>
      </w:tr>
      <w:tr w:rsidR="00C82C4D" w14:paraId="5C58ABF3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B32A2" w14:textId="77777777" w:rsidR="00C82C4D" w:rsidRDefault="00000000">
            <w:pPr>
              <w:spacing w:after="40"/>
            </w:pPr>
            <w:r>
              <w:rPr>
                <w:b/>
              </w:rPr>
              <w:t>Approved access period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24048" w14:textId="77777777" w:rsidR="00C82C4D" w:rsidRDefault="00000000">
            <w:pPr>
              <w:spacing w:after="40"/>
            </w:pPr>
            <w:sdt>
              <w:sdtPr>
                <w:alias w:val="From DD/MM/YYYY to DD/MM/YYYY"/>
                <w:tag w:val="field_92"/>
                <w:id w:val="1092"/>
                <w:text w:multiLine="1"/>
              </w:sdtPr>
              <w:sdtContent>
                <w:r>
                  <w:rPr>
                    <w:color w:val="666666"/>
                  </w:rPr>
                  <w:t>[From DD/MM/YYYY to DD/MM/YYYY]</w:t>
                </w:r>
              </w:sdtContent>
            </w:sdt>
          </w:p>
        </w:tc>
      </w:tr>
      <w:tr w:rsidR="00C82C4D" w14:paraId="523B8FE9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9600B" w14:textId="77777777" w:rsidR="00C82C4D" w:rsidRDefault="00000000">
            <w:pPr>
              <w:spacing w:after="40"/>
            </w:pPr>
            <w:r>
              <w:rPr>
                <w:b/>
              </w:rPr>
              <w:t>Decision authority and date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66CDF" w14:textId="77777777" w:rsidR="00C82C4D" w:rsidRDefault="00000000">
            <w:pPr>
              <w:spacing w:after="40"/>
            </w:pPr>
            <w:sdt>
              <w:sdtPr>
                <w:alias w:val="Name or committee; DD/MM/YYYY"/>
                <w:tag w:val="field_93"/>
                <w:id w:val="1093"/>
                <w:text w:multiLine="1"/>
              </w:sdtPr>
              <w:sdtContent>
                <w:r>
                  <w:rPr>
                    <w:color w:val="666666"/>
                  </w:rPr>
                  <w:t>[Name or committee; DD/MM/YYYY]</w:t>
                </w:r>
              </w:sdtContent>
            </w:sdt>
          </w:p>
        </w:tc>
      </w:tr>
    </w:tbl>
    <w:p w14:paraId="520CC2DF" w14:textId="77777777" w:rsidR="00C82C4D" w:rsidRDefault="00C82C4D"/>
    <w:p w14:paraId="4E9CCE10" w14:textId="77777777" w:rsidR="00C82C4D" w:rsidRDefault="00000000">
      <w:r>
        <w:rPr>
          <w:b/>
        </w:rPr>
        <w:lastRenderedPageBreak/>
        <w:t>Decision reasons conditions and follow up</w:t>
      </w:r>
    </w:p>
    <w:p w14:paraId="709A089D" w14:textId="77777777" w:rsidR="00C82C4D" w:rsidRDefault="00000000">
      <w:r>
        <w:rPr>
          <w:sz w:val="18"/>
        </w:rPr>
        <w:t>Include required actions, reporting expectations and any review date.</w:t>
      </w:r>
    </w:p>
    <w:p w14:paraId="60494FD7" w14:textId="77777777" w:rsidR="00C82C4D" w:rsidRDefault="00000000">
      <w:sdt>
        <w:sdtPr>
          <w:alias w:val="Click or tap here to enter text"/>
          <w:tag w:val="field_94"/>
          <w:id w:val="1094"/>
          <w:text w:multiLine="1"/>
        </w:sdtPr>
        <w:sdtContent>
          <w:r>
            <w:rPr>
              <w:color w:val="666666"/>
            </w:rPr>
            <w:t>[Click or tap here to enter text]</w:t>
          </w:r>
        </w:sdtContent>
      </w:sdt>
    </w:p>
    <w:p w14:paraId="7788DF04" w14:textId="77777777" w:rsidR="00C82C4D" w:rsidRDefault="00000000">
      <w:pPr>
        <w:spacing w:after="80"/>
      </w:pPr>
      <w:r>
        <w:rPr>
          <w:color w:val="D2D2D2"/>
          <w:sz w:val="18"/>
        </w:rPr>
        <w:t>________________________________________________________________________________</w:t>
      </w:r>
    </w:p>
    <w:sectPr w:rsidR="00C82C4D" w:rsidSect="00034616">
      <w:headerReference w:type="default" r:id="rId8"/>
      <w:footerReference w:type="default" r:id="rId9"/>
      <w:pgSz w:w="11909" w:h="16834"/>
      <w:pgMar w:top="1123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70A00" w14:textId="77777777" w:rsidR="003A7D9F" w:rsidRDefault="003A7D9F">
      <w:pPr>
        <w:spacing w:after="0" w:line="240" w:lineRule="auto"/>
      </w:pPr>
      <w:r>
        <w:separator/>
      </w:r>
    </w:p>
  </w:endnote>
  <w:endnote w:type="continuationSeparator" w:id="0">
    <w:p w14:paraId="05999293" w14:textId="77777777" w:rsidR="003A7D9F" w:rsidRDefault="003A7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A3A8E" w14:textId="77777777" w:rsidR="00C82C4D" w:rsidRDefault="00000000">
    <w:pPr>
      <w:pStyle w:val="Footer"/>
      <w:jc w:val="right"/>
    </w:pPr>
    <w:r>
      <w:rPr>
        <w:sz w:val="16"/>
      </w:rPr>
      <w:t xml:space="preserve">TORA Application </w:t>
    </w:r>
    <w:proofErr w:type="gramStart"/>
    <w:r>
      <w:rPr>
        <w:sz w:val="16"/>
      </w:rPr>
      <w:t>Form  |</w:t>
    </w:r>
    <w:proofErr w:type="gramEnd"/>
    <w:r>
      <w:rPr>
        <w:sz w:val="16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AE44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3D484" w14:textId="77777777" w:rsidR="003A7D9F" w:rsidRDefault="003A7D9F">
      <w:pPr>
        <w:spacing w:after="0" w:line="240" w:lineRule="auto"/>
      </w:pPr>
      <w:r>
        <w:separator/>
      </w:r>
    </w:p>
  </w:footnote>
  <w:footnote w:type="continuationSeparator" w:id="0">
    <w:p w14:paraId="5628DB6C" w14:textId="77777777" w:rsidR="003A7D9F" w:rsidRDefault="003A7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659B" w14:textId="77777777" w:rsidR="00C82C4D" w:rsidRDefault="00000000">
    <w:pPr>
      <w:pStyle w:val="Header"/>
    </w:pPr>
    <w:r>
      <w:rPr>
        <w:b/>
        <w:sz w:val="20"/>
      </w:rPr>
      <w:t>UM6</w:t>
    </w:r>
    <w:proofErr w:type="gramStart"/>
    <w:r>
      <w:rPr>
        <w:b/>
        <w:sz w:val="20"/>
      </w:rPr>
      <w:t>P  |</w:t>
    </w:r>
    <w:proofErr w:type="gramEnd"/>
    <w:r>
      <w:rPr>
        <w:b/>
        <w:sz w:val="20"/>
      </w:rPr>
      <w:t xml:space="preserve">  TOUBKAL SUPERCOMPUTER</w:t>
    </w:r>
  </w:p>
  <w:p w14:paraId="4853E418" w14:textId="77777777" w:rsidR="00C82C4D" w:rsidRDefault="00000000">
    <w:r>
      <w:rPr>
        <w:sz w:val="16"/>
      </w:rPr>
      <w:t>Mohammed VI Polytechnic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700020">
    <w:abstractNumId w:val="8"/>
  </w:num>
  <w:num w:numId="2" w16cid:durableId="2125608633">
    <w:abstractNumId w:val="6"/>
  </w:num>
  <w:num w:numId="3" w16cid:durableId="806968662">
    <w:abstractNumId w:val="5"/>
  </w:num>
  <w:num w:numId="4" w16cid:durableId="1148742328">
    <w:abstractNumId w:val="4"/>
  </w:num>
  <w:num w:numId="5" w16cid:durableId="1729724162">
    <w:abstractNumId w:val="7"/>
  </w:num>
  <w:num w:numId="6" w16cid:durableId="886451739">
    <w:abstractNumId w:val="3"/>
  </w:num>
  <w:num w:numId="7" w16cid:durableId="407773857">
    <w:abstractNumId w:val="2"/>
  </w:num>
  <w:num w:numId="8" w16cid:durableId="77213545">
    <w:abstractNumId w:val="1"/>
  </w:num>
  <w:num w:numId="9" w16cid:durableId="172289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128"/>
    <w:rsid w:val="0029639D"/>
    <w:rsid w:val="00326F90"/>
    <w:rsid w:val="003A7D9F"/>
    <w:rsid w:val="006E3B26"/>
    <w:rsid w:val="00AA1D8D"/>
    <w:rsid w:val="00AE444C"/>
    <w:rsid w:val="00B47730"/>
    <w:rsid w:val="00B6744D"/>
    <w:rsid w:val="00BF1A46"/>
    <w:rsid w:val="00C82C4D"/>
    <w:rsid w:val="00CB0664"/>
    <w:rsid w:val="00F22201"/>
    <w:rsid w:val="00F82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268BD4"/>
  <w14:defaultImageDpi w14:val="300"/>
  <w15:docId w15:val="{44F3761C-3E11-4732-BBC7-58953EF6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1664</Words>
  <Characters>9489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TORA Application Form</dc:title>
  <dc:subject>Toubkal Open Research Access application and committee review</dc:subject>
  <dc:creator>Toubkal HPC</dc:creator>
  <cp:keywords/>
  <dc:description>generated by python-docx</dc:description>
  <cp:lastModifiedBy>Othmane CHAKIR</cp:lastModifiedBy>
  <cp:revision>5</cp:revision>
  <dcterms:created xsi:type="dcterms:W3CDTF">2013-12-23T23:15:00Z</dcterms:created>
  <dcterms:modified xsi:type="dcterms:W3CDTF">2026-10-05T11:51:00Z</dcterms:modified>
  <cp:category/>
</cp:coreProperties>
</file>